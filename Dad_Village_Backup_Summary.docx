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Dad Village - Backup Summary</w:t>
      </w:r>
    </w:p>
    <w:p>
      <w:pPr>
        <w:jc w:val="center"/>
      </w:pPr>
      <w:r>
        <w:rPr>
          <w:b/>
          <w:color w:val="666666"/>
          <w:sz w:val="28"/>
        </w:rPr>
        <w:t>Modern Dad v1 • Project Backup Log</w:t>
      </w:r>
    </w:p>
    <w:p/>
    <w:p>
      <w:r>
        <w:rPr>
          <w:b/>
        </w:rPr>
        <w:t>Backup Date: May 17, 2026</w:t>
      </w:r>
    </w:p>
    <w:p/>
    <w:p>
      <w:pPr>
        <w:pStyle w:val="Heading1"/>
      </w:pPr>
      <w:r>
        <w:t>Files Included in This Backup</w:t>
      </w:r>
    </w:p>
    <w:p>
      <w:r>
        <w:rPr>
          <w:b/>
        </w:rPr>
        <w:t>Main Application</w:t>
        <w:br/>
      </w:r>
      <w:r>
        <w:t>• kreme-of-the-crop-scheduler.html — Complete Dad Village web app (single-file)</w:t>
        <w:br/>
        <w:br/>
      </w:r>
      <w:r>
        <w:rPr>
          <w:b/>
        </w:rPr>
        <w:t>Documentation</w:t>
        <w:br/>
      </w:r>
      <w:r>
        <w:t>• README.md — Project overview and quick start guide</w:t>
        <w:br/>
        <w:br/>
      </w:r>
      <w:r>
        <w:rPr>
          <w:b/>
        </w:rPr>
        <w:t>Older Versions (for reference)</w:t>
        <w:br/>
      </w:r>
      <w:r>
        <w:t>• montidad-daily-scheduler.html — Earlier prototype version</w:t>
      </w:r>
    </w:p>
    <w:p/>
    <w:p>
      <w:pPr>
        <w:pStyle w:val="Heading1"/>
      </w:pPr>
      <w:r>
        <w:t>Current Project State (May 2026)</w:t>
      </w:r>
    </w:p>
    <w:p>
      <w:r>
        <w:rPr>
          <w:b/>
        </w:rPr>
        <w:t>Key Features Implemented:</w:t>
        <w:br/>
      </w:r>
      <w:r>
        <w:t>• Drag &amp; drop daily scheduler with Family Columns view</w:t>
        <w:br/>
        <w:t>• Smart Suggest (intelligent daily recommendations)</w:t>
        <w:br/>
        <w:t>• Favorites system with persistence</w:t>
        <w:br/>
        <w:t>• Kreme of the Crop premium content tier</w:t>
        <w:br/>
        <w:t>• Weekly Targets with auto-logging</w:t>
        <w:br/>
        <w:t>• Weekly Progress Report modal</w:t>
        <w:br/>
        <w:t>• Development Tracking Matrix + Badge system</w:t>
        <w:br/>
        <w:t>• IndexedDB persistence (reliable data saving)</w:t>
        <w:br/>
        <w:t>• Apple.com / Tesla-inspired clean, minimal design</w:t>
        <w:br/>
        <w:t>• Fully responsive (excellent mobile experience)</w:t>
        <w:br/>
        <w:t>• Strong focus on Clarity + Deference (Apple HIG)</w:t>
      </w:r>
    </w:p>
    <w:p/>
    <w:p>
      <w:pPr>
        <w:pStyle w:val="Heading1"/>
      </w:pPr>
      <w:r>
        <w:t>How to Restore / Continue Working</w:t>
      </w:r>
    </w:p>
    <w:p>
      <w:r>
        <w:rPr>
          <w:b/>
        </w:rPr>
        <w:t xml:space="preserve">1. </w:t>
      </w:r>
      <w:r>
        <w:t xml:space="preserve">Download the latest </w:t>
      </w:r>
      <w:r>
        <w:rPr>
          <w:i/>
        </w:rPr>
        <w:t>kreme-of-the-crop-scheduler.html</w:t>
      </w:r>
      <w:r>
        <w:t xml:space="preserve"> from this backup.</w:t>
        <w:br/>
        <w:br/>
      </w:r>
      <w:r>
        <w:rPr>
          <w:b/>
        </w:rPr>
        <w:t xml:space="preserve">2. </w:t>
      </w:r>
      <w:r>
        <w:t>Open it directly in any modern browser (Chrome, Safari, Edge, Firefox).</w:t>
        <w:br/>
        <w:br/>
      </w:r>
      <w:r>
        <w:rPr>
          <w:b/>
        </w:rPr>
        <w:t xml:space="preserve">3. </w:t>
      </w:r>
      <w:r>
        <w:t>For best experience, run a local server:</w:t>
        <w:br/>
      </w:r>
      <w:r>
        <w:t xml:space="preserve">   cd /path/to/folder</w:t>
        <w:br/>
        <w:t xml:space="preserve">   python3 -m http.server 8000</w:t>
        <w:br/>
      </w:r>
      <w:r>
        <w:t xml:space="preserve">   Then visit: http://localhost:8000/kreme-of-the-crop-scheduler.html</w:t>
        <w:br/>
        <w:br/>
      </w:r>
      <w:r>
        <w:rPr>
          <w:b/>
        </w:rPr>
        <w:t xml:space="preserve">4. </w:t>
      </w:r>
      <w:r>
        <w:t>Read the README.md for full project context and philosophy.</w:t>
      </w:r>
    </w:p>
    <w:p/>
    <w:p>
      <w:pPr>
        <w:pStyle w:val="Heading1"/>
      </w:pPr>
      <w:r>
        <w:t>Active Development Focus</w:t>
      </w:r>
    </w:p>
    <w:p>
      <w:r>
        <w:rPr>
          <w:b/>
        </w:rPr>
        <w:t>Current Direction:</w:t>
        <w:br/>
      </w:r>
      <w:r>
        <w:t>• Continuing Apple.com-style spacing and minimalism overhaul</w:t>
        <w:br/>
        <w:t>• Strengthening visual hierarchy (Kreme of the Crop prominence)</w:t>
        <w:br/>
        <w:t>• Improving feedback &amp; motion (subtle, purposeful animations)</w:t>
        <w:br/>
        <w:t>• Exploring multi-section / "page-like" navigation</w:t>
        <w:br/>
        <w:t>• Ongoing refinement of Smart Suggest and personalization features</w:t>
      </w:r>
    </w:p>
    <w:p/>
    <w:p>
      <w:r>
        <w:rPr>
          <w:i/>
        </w:rPr>
        <w:t xml:space="preserve">This project is under active development. </w:t>
      </w:r>
      <w:r>
        <w:rPr>
          <w:i/>
        </w:rPr>
        <w:t>Check file modification dates and this document for the latest status.</w:t>
      </w:r>
    </w:p>
    <w:p/>
    <w:p>
      <w:r>
        <w:t>Modern Dad v1 — Building calm, confident systems for intentional fatherhood.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